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 de L'Or</w:t>
      </w:r>
    </w:p>
    <w:p>
      <w:r>
        <w:t>Résultat de la recherche sur le cour de l'or ici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