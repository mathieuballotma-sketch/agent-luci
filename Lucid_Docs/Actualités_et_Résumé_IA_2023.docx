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Actualités et Résumé IA 2023</w:t>
      </w:r>
    </w:p>
    <w:p>
      <w:r>
        <w:t>{context}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