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Revue Stratégique Jour J</w:t>
      </w:r>
    </w:p>
    <w:p>
      <w:r>
        <w:t>Introduction, Actualités du jour, Revue stratégique,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