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Cours Or</w:t>
      </w:r>
    </w:p>
    <w:p>
      <w:r>
        <w:t>Résumé des informations sur le cours de l'or : {context}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