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Bonjour</w:t>
      </w:r>
    </w:p>
    <w:p>
      <w:r>
        <w:t>Voici le début de mon document : "Bonjour"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