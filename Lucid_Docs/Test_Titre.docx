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Titre</w:t>
      </w:r>
    </w:p>
    <w:p>
      <w:r>
        <w:t>Test Contenu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