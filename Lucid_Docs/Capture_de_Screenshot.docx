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Capture de Screenshot</w:t>
      </w:r>
    </w:p>
    <w:p>
      <w:r>
        <w:t>Insérer la capture de la page web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