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Création automatique du document</w:t>
      </w:r>
    </w:p>
    <w:p>
      <w:r>
        <w:t>Contenu généré automatiquement basé sur le contexte visuel donné.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