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Cours d'Or</w:t>
      </w:r>
    </w:p>
    <w:p>
      <w:r>
        <w:t>Résumé des dernières nouvelles : {context}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