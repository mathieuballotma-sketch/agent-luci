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à l'Intelligence Artificielle</w:t>
      </w:r>
    </w:p>
    <w:p>
      <w:r>
        <w:t>L'intelligence artificielle (IA) est une branche de l'informatique qui se concentre sur la création d'algorithmes et de systèmes capables d'exécuter des tâches qui nécessitent une intelligence humaine. Cela comprend le traitement du langage naturel, la reconnaissance vocale, la vision par ordinateur,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