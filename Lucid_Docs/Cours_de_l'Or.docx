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 de L'Or</w:t>
      </w:r>
    </w:p>
    <w:p>
      <w:r>
        <w:t>Le cours de l'or est actuellement de {context}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