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France</w:t>
      </w:r>
    </w:p>
    <w:p>
      <w:r>
        <w:t>La France est un pays situé en Europe occidentale, avec une longue côte Atlantique et des rivages méditerranéen et nord-africain. Sa capitale est Paris, une ville célèbre pour ses monuments tels que la Tour Eiffel et l'Arc de Triomphe. La France est aussi connue pour son patrimoine culturel riche, sa gastronomie, ses châteaux historiques, et ses festivals internationaux. Le français est le langage officiel du pays, mais d'autres langues sont également parlées, telles que l'anglais dans les grandes villes touristiques.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