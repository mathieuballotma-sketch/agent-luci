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Fonction de l'Agent d'Accueil</w:t>
      </w:r>
    </w:p>
    <w:p>
      <w:r>
        <w:t>L'agent d'accueil a pour rôle principal de veiller au bon accueil des visiteurs et aux besoins de la clientèle. Ils sont souvent les premiers points de contact pour les clients ou les employés, et peuvent être impliqués dans diverses tâches administratives.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