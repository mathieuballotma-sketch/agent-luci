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Actualité de l'IA en 2023</w:t>
      </w:r>
    </w:p>
    <w:p>
      <w:r>
        <w:t>{context}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