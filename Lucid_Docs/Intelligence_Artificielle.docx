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Intelligence Artificielle</w:t>
      </w:r>
    </w:p>
    <w:p>
      <w:r>
        <w:t>Cette section présente une introduction à l'intelligence artificielle, en expliquant ce qu'est l'IA et ses applications.</w:t>
        <w:br/>
        <w:br/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