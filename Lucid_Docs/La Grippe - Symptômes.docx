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Grippe - Symptômes</w:t>
      </w:r>
    </w:p>
    <w:p>
      <w:r>
        <w:t>- Fièvre</w:t>
      </w:r>
    </w:p>
    <w:p>
      <w:r>
        <w:t>- Gueule-de-guerre (voix rougie)</w:t>
      </w:r>
    </w:p>
    <w:p>
      <w:r>
        <w:t>- Douleurs musculaires et articulaires</w:t>
      </w:r>
    </w:p>
    <w:p>
      <w:r>
        <w:t>- Mal à l'entrecuisse</w:t>
      </w:r>
    </w:p>
    <w:p>
      <w:r>
        <w:t>- Fatigue</w:t>
      </w:r>
    </w:p>
    <w:p>
      <w:r>
        <w:t>- Sensation de froid ou de chaud</w:t>
      </w:r>
    </w:p>
    <w:p>
      <w:r>
        <w:t>- Sommeil perturbé</w:t>
      </w:r>
    </w:p>
    <w:p>
      <w:r>
        <w:t>- Congestion nasale</w:t>
      </w:r>
    </w:p>
    <w:p>
      <w:r>
        <w:t>- Tosse</w:t>
      </w:r>
    </w:p>
    <w:p>
      <w:r>
        <w:t>- Douleur thoracique</w:t>
      </w:r>
    </w:p>
    <w:p>
      <w:r>
        <w:t>- Perte d'appétit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