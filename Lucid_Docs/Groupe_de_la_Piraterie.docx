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Groupe de la Piraterie</w:t>
      </w:r>
    </w:p>
    <w:p>
      <w:r>
        <w:t>Le groupe de la piraterie est un groupe pirate célèbre dans l'univers de Yout. Ils sont connus pour leur style audacieux et leur façon unique d'attaquer leurs cibles.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