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Fonction du Rein sur le Corps et Autres Organes</w:t>
      </w:r>
    </w:p>
    <w:p>
      <w:r>
        <w:t>Le rein est un organe essentiel pour la filtration du sang, l'élimination des déchets et de l'eau inutile. Il joue également un rôle crucial dans la régulation de la pression artérielle, la production d'hormones et la maintenance du pH corporel. Le rein est lié à d'autres organes tels que les reins, le système urinaire, le pancréas et l'estomac.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